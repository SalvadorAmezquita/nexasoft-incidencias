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2578" w14:textId="77777777" w:rsidR="00985344" w:rsidRPr="00125CFE" w:rsidRDefault="00000000">
      <w:pPr>
        <w:pStyle w:val="Title"/>
        <w:rPr>
          <w:lang w:val="es-MX"/>
        </w:rPr>
      </w:pPr>
      <w:r w:rsidRPr="00125CFE">
        <w:rPr>
          <w:lang w:val="es-MX"/>
        </w:rPr>
        <w:t>BITÁCORA DIARIA DE DESARROLLO</w:t>
      </w:r>
    </w:p>
    <w:p w14:paraId="6E6647B4" w14:textId="77777777" w:rsidR="00985344" w:rsidRDefault="00000000">
      <w:pPr>
        <w:spacing w:after="80"/>
      </w:pPr>
      <w:r w:rsidRPr="00125CFE">
        <w:rPr>
          <w:i/>
          <w:color w:val="707B88"/>
          <w:sz w:val="16"/>
          <w:lang w:val="es-MX"/>
        </w:rPr>
        <w:t xml:space="preserve">Una bitácora por alumno y por jornada. Completa con hechos observables, no con afirmaciones vagas. </w:t>
      </w:r>
      <w:proofErr w:type="spellStart"/>
      <w:r>
        <w:rPr>
          <w:i/>
          <w:color w:val="707B88"/>
          <w:sz w:val="16"/>
        </w:rPr>
        <w:t>Duplica</w:t>
      </w:r>
      <w:proofErr w:type="spellEnd"/>
      <w:r>
        <w:rPr>
          <w:i/>
          <w:color w:val="707B88"/>
          <w:sz w:val="16"/>
        </w:rPr>
        <w:t xml:space="preserve"> el </w:t>
      </w:r>
      <w:proofErr w:type="spellStart"/>
      <w:r>
        <w:rPr>
          <w:i/>
          <w:color w:val="707B88"/>
          <w:sz w:val="16"/>
        </w:rPr>
        <w:t>archivo</w:t>
      </w:r>
      <w:proofErr w:type="spellEnd"/>
      <w:r>
        <w:rPr>
          <w:i/>
          <w:color w:val="707B88"/>
          <w:sz w:val="16"/>
        </w:rPr>
        <w:t xml:space="preserve"> para el </w:t>
      </w:r>
      <w:proofErr w:type="spellStart"/>
      <w:r>
        <w:rPr>
          <w:i/>
          <w:color w:val="707B88"/>
          <w:sz w:val="16"/>
        </w:rPr>
        <w:t>siguiente</w:t>
      </w:r>
      <w:proofErr w:type="spellEnd"/>
      <w:r>
        <w:rPr>
          <w:i/>
          <w:color w:val="707B88"/>
          <w:sz w:val="16"/>
        </w:rPr>
        <w:t xml:space="preserve"> día.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3527"/>
        <w:gridCol w:w="3097"/>
        <w:gridCol w:w="3542"/>
      </w:tblGrid>
      <w:tr w:rsidR="00985344" w14:paraId="347F2F7C" w14:textId="77777777">
        <w:trPr>
          <w:cantSplit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4D9BFCC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PERSONA / EQUIPO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09FD53F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SESIÓN / FECHA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EC48716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TIEMPO Y TICKETS</w:t>
            </w:r>
          </w:p>
        </w:tc>
      </w:tr>
      <w:tr w:rsidR="00985344" w14:paraId="2EA1BAF4" w14:textId="77777777">
        <w:trPr>
          <w:cantSplit/>
          <w:trHeight w:val="864"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E4D6F62" w14:textId="4E03C542" w:rsidR="00985344" w:rsidRPr="00125CFE" w:rsidRDefault="00000000">
            <w:pPr>
              <w:spacing w:after="0"/>
              <w:rPr>
                <w:lang w:val="es-MX"/>
              </w:rPr>
            </w:pPr>
            <w:r w:rsidRPr="00125CFE">
              <w:rPr>
                <w:sz w:val="17"/>
                <w:lang w:val="es-MX"/>
              </w:rPr>
              <w:t xml:space="preserve">Nombre: </w:t>
            </w:r>
            <w:r w:rsidR="00125CFE">
              <w:rPr>
                <w:sz w:val="17"/>
                <w:lang w:val="es-MX"/>
              </w:rPr>
              <w:t>Salvador Am</w:t>
            </w:r>
            <w:proofErr w:type="spellStart"/>
            <w:r w:rsidR="00125CFE">
              <w:rPr>
                <w:sz w:val="17"/>
                <w:lang w:val="es-419"/>
              </w:rPr>
              <w:t>ézquita</w:t>
            </w:r>
            <w:proofErr w:type="spellEnd"/>
            <w:r w:rsidR="00125CFE">
              <w:rPr>
                <w:sz w:val="17"/>
                <w:lang w:val="es-419"/>
              </w:rPr>
              <w:t xml:space="preserve"> Aguiñaga</w:t>
            </w:r>
            <w:r w:rsidRPr="00125CFE">
              <w:rPr>
                <w:sz w:val="17"/>
                <w:lang w:val="es-MX"/>
              </w:rPr>
              <w:br/>
              <w:t xml:space="preserve">Grupo / equipo: </w:t>
            </w:r>
            <w:r w:rsidR="00125CFE">
              <w:rPr>
                <w:sz w:val="17"/>
                <w:lang w:val="es-MX"/>
              </w:rPr>
              <w:t>7°B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BB6B314" w14:textId="20349BEC" w:rsidR="00985344" w:rsidRPr="00125CFE" w:rsidRDefault="00000000">
            <w:pPr>
              <w:spacing w:after="0"/>
              <w:rPr>
                <w:lang w:val="es-MX"/>
              </w:rPr>
            </w:pPr>
            <w:r w:rsidRPr="00125CFE">
              <w:rPr>
                <w:sz w:val="17"/>
                <w:lang w:val="es-MX"/>
              </w:rPr>
              <w:t xml:space="preserve">Día #: </w:t>
            </w:r>
            <w:r w:rsidR="00125CFE">
              <w:rPr>
                <w:sz w:val="17"/>
                <w:lang w:val="es-MX"/>
              </w:rPr>
              <w:t>1</w:t>
            </w:r>
            <w:r w:rsidRPr="00125CFE">
              <w:rPr>
                <w:sz w:val="17"/>
                <w:lang w:val="es-MX"/>
              </w:rPr>
              <w:br/>
              <w:t xml:space="preserve">Fecha: </w:t>
            </w:r>
            <w:r w:rsidR="00125CFE">
              <w:rPr>
                <w:sz w:val="17"/>
                <w:lang w:val="es-MX"/>
              </w:rPr>
              <w:t>12</w:t>
            </w:r>
            <w:r w:rsidRPr="00125CFE">
              <w:rPr>
                <w:sz w:val="17"/>
                <w:lang w:val="es-MX"/>
              </w:rPr>
              <w:t>/</w:t>
            </w:r>
            <w:r w:rsidR="00125CFE">
              <w:rPr>
                <w:sz w:val="17"/>
                <w:lang w:val="es-MX"/>
              </w:rPr>
              <w:t>10</w:t>
            </w:r>
            <w:r w:rsidRPr="00125CFE">
              <w:rPr>
                <w:sz w:val="17"/>
                <w:lang w:val="es-MX"/>
              </w:rPr>
              <w:t>/</w:t>
            </w:r>
            <w:r w:rsidR="00125CFE">
              <w:rPr>
                <w:sz w:val="17"/>
                <w:lang w:val="es-MX"/>
              </w:rPr>
              <w:t>26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B00F41C" w14:textId="10AFD5D9" w:rsidR="00985344" w:rsidRDefault="00000000">
            <w:pPr>
              <w:spacing w:after="0"/>
            </w:pPr>
            <w:r>
              <w:rPr>
                <w:sz w:val="17"/>
              </w:rPr>
              <w:t xml:space="preserve">Horas </w:t>
            </w:r>
            <w:proofErr w:type="spellStart"/>
            <w:r>
              <w:rPr>
                <w:sz w:val="17"/>
              </w:rPr>
              <w:t>efectivas</w:t>
            </w:r>
            <w:proofErr w:type="spellEnd"/>
            <w:r>
              <w:rPr>
                <w:sz w:val="17"/>
              </w:rPr>
              <w:t xml:space="preserve">: </w:t>
            </w:r>
            <w:r w:rsidR="00125CFE">
              <w:rPr>
                <w:sz w:val="17"/>
              </w:rPr>
              <w:t>1</w:t>
            </w:r>
            <w:r>
              <w:rPr>
                <w:sz w:val="17"/>
              </w:rPr>
              <w:br/>
              <w:t>Tickets: [BUG-...]</w:t>
            </w:r>
          </w:p>
        </w:tc>
      </w:tr>
    </w:tbl>
    <w:p w14:paraId="0D8DE1E2" w14:textId="77777777" w:rsidR="00985344" w:rsidRDefault="00000000">
      <w:pPr>
        <w:pStyle w:val="Heading1"/>
      </w:pPr>
      <w:r>
        <w:t xml:space="preserve">1. </w:t>
      </w:r>
      <w:proofErr w:type="spellStart"/>
      <w:r>
        <w:t>Objetivo</w:t>
      </w:r>
      <w:proofErr w:type="spellEnd"/>
      <w:r>
        <w:t xml:space="preserve"> y </w:t>
      </w:r>
      <w:proofErr w:type="spellStart"/>
      <w:r>
        <w:t>actividades</w:t>
      </w:r>
      <w:proofErr w:type="spellEnd"/>
      <w:r>
        <w:t xml:space="preserve"> de hoy</w:t>
      </w:r>
    </w:p>
    <w:p w14:paraId="171F5A45" w14:textId="77777777" w:rsidR="00985344" w:rsidRPr="00125CFE" w:rsidRDefault="00000000">
      <w:pPr>
        <w:spacing w:after="80"/>
        <w:rPr>
          <w:lang w:val="es-MX"/>
        </w:rPr>
      </w:pPr>
      <w:r w:rsidRPr="00125CFE">
        <w:rPr>
          <w:i/>
          <w:color w:val="707B88"/>
          <w:sz w:val="16"/>
          <w:lang w:val="es-MX"/>
        </w:rPr>
        <w:t>¿Cuál era la meta de hoy y qué hiciste realmente? Divide en actividades concretas. Si no resolviste, indica qué investigaste.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626"/>
        <w:gridCol w:w="4680"/>
        <w:gridCol w:w="3860"/>
      </w:tblGrid>
      <w:tr w:rsidR="00985344" w14:paraId="20043F17" w14:textId="77777777">
        <w:trPr>
          <w:cantSplit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8D6C144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HORA APROX.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1C10A05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ACTIVIDAD EJECUTADA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5AA441F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RESULTADO / ESTADO</w:t>
            </w:r>
          </w:p>
        </w:tc>
      </w:tr>
      <w:tr w:rsidR="00985344" w:rsidRPr="00125CFE" w14:paraId="7C64682A" w14:textId="77777777">
        <w:trPr>
          <w:cantSplit/>
          <w:trHeight w:val="533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DF52980" w14:textId="77777777" w:rsidR="00985344" w:rsidRDefault="00000000">
            <w:pPr>
              <w:spacing w:after="0"/>
            </w:pPr>
            <w:r>
              <w:rPr>
                <w:sz w:val="17"/>
              </w:rPr>
              <w:t>[</w:t>
            </w:r>
            <w:proofErr w:type="spellStart"/>
            <w:r>
              <w:rPr>
                <w:sz w:val="17"/>
              </w:rPr>
              <w:t>inicio</w:t>
            </w:r>
            <w:proofErr w:type="spellEnd"/>
            <w:r>
              <w:rPr>
                <w:sz w:val="17"/>
              </w:rPr>
              <w:t>-fin]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145ECAB" w14:textId="3BC0B9FD" w:rsidR="00985344" w:rsidRPr="00125CFE" w:rsidRDefault="00125CFE">
            <w:pPr>
              <w:spacing w:after="0"/>
              <w:rPr>
                <w:sz w:val="17"/>
                <w:lang w:val="es-MX"/>
              </w:rPr>
            </w:pPr>
            <w:r w:rsidRPr="00125CFE">
              <w:rPr>
                <w:sz w:val="17"/>
                <w:lang w:val="es-MX"/>
              </w:rPr>
              <w:t>Se preparó el proyecto y se ejecutó en Chrome.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2951572" w14:textId="40A3DE65" w:rsidR="00985344" w:rsidRPr="00125CFE" w:rsidRDefault="00125CFE">
            <w:pPr>
              <w:spacing w:after="0"/>
              <w:rPr>
                <w:sz w:val="17"/>
                <w:lang w:val="es-MX"/>
              </w:rPr>
            </w:pPr>
            <w:r w:rsidRPr="00125CFE">
              <w:rPr>
                <w:sz w:val="17"/>
                <w:lang w:val="es-MX"/>
              </w:rPr>
              <w:t>La pantalla principal mostró 10 incidencias: 5 pendientes, 2 en proceso y 3 resueltas</w:t>
            </w:r>
            <w:r>
              <w:rPr>
                <w:sz w:val="17"/>
                <w:lang w:val="es-MX"/>
              </w:rPr>
              <w:t>.</w:t>
            </w:r>
          </w:p>
        </w:tc>
      </w:tr>
      <w:tr w:rsidR="00125CFE" w14:paraId="793C8E3D" w14:textId="77777777">
        <w:trPr>
          <w:cantSplit/>
          <w:trHeight w:val="533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2FD047A" w14:textId="77777777" w:rsidR="00125CFE" w:rsidRDefault="00125CFE" w:rsidP="00125CFE">
            <w:pPr>
              <w:spacing w:after="0"/>
            </w:pPr>
            <w:r>
              <w:rPr>
                <w:sz w:val="17"/>
              </w:rPr>
              <w:t>[</w:t>
            </w:r>
            <w:proofErr w:type="spellStart"/>
            <w:r>
              <w:rPr>
                <w:sz w:val="17"/>
              </w:rPr>
              <w:t>inicio</w:t>
            </w:r>
            <w:proofErr w:type="spellEnd"/>
            <w:r>
              <w:rPr>
                <w:sz w:val="17"/>
              </w:rPr>
              <w:t>-fin]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FA1817B" w14:textId="3626A719" w:rsidR="00125CFE" w:rsidRDefault="00125CFE" w:rsidP="00125CFE">
            <w:pPr>
              <w:spacing w:after="0"/>
            </w:pPr>
            <w:r>
              <w:rPr>
                <w:sz w:val="17"/>
              </w:rPr>
              <w:t xml:space="preserve">[completa la </w:t>
            </w:r>
            <w:proofErr w:type="spellStart"/>
            <w:r>
              <w:rPr>
                <w:sz w:val="17"/>
              </w:rPr>
              <w:t>actividad</w:t>
            </w:r>
            <w:proofErr w:type="spellEnd"/>
            <w:r>
              <w:rPr>
                <w:sz w:val="17"/>
              </w:rPr>
              <w:t>]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1F11842" w14:textId="77777777" w:rsidR="00125CFE" w:rsidRDefault="00125CFE" w:rsidP="00125CFE">
            <w:pPr>
              <w:spacing w:after="0"/>
            </w:pPr>
            <w:r>
              <w:rPr>
                <w:sz w:val="17"/>
              </w:rPr>
              <w:t>[</w:t>
            </w:r>
            <w:proofErr w:type="spellStart"/>
            <w:r>
              <w:rPr>
                <w:sz w:val="17"/>
              </w:rPr>
              <w:t>logro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hallazgo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bloqueo</w:t>
            </w:r>
            <w:proofErr w:type="spellEnd"/>
            <w:r>
              <w:rPr>
                <w:sz w:val="17"/>
              </w:rPr>
              <w:t>]</w:t>
            </w:r>
          </w:p>
        </w:tc>
      </w:tr>
      <w:tr w:rsidR="00985344" w14:paraId="1989D79F" w14:textId="77777777">
        <w:trPr>
          <w:cantSplit/>
          <w:trHeight w:val="533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329BA71" w14:textId="77777777" w:rsidR="00985344" w:rsidRDefault="00000000">
            <w:pPr>
              <w:spacing w:after="0"/>
            </w:pPr>
            <w:r>
              <w:rPr>
                <w:sz w:val="17"/>
              </w:rPr>
              <w:t>[</w:t>
            </w:r>
            <w:proofErr w:type="spellStart"/>
            <w:r>
              <w:rPr>
                <w:sz w:val="17"/>
              </w:rPr>
              <w:t>inicio</w:t>
            </w:r>
            <w:proofErr w:type="spellEnd"/>
            <w:r>
              <w:rPr>
                <w:sz w:val="17"/>
              </w:rPr>
              <w:t>-fin]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2E23355" w14:textId="77777777" w:rsidR="00985344" w:rsidRDefault="00000000">
            <w:pPr>
              <w:spacing w:after="0"/>
            </w:pPr>
            <w:r>
              <w:rPr>
                <w:sz w:val="17"/>
              </w:rPr>
              <w:t xml:space="preserve">[completa la </w:t>
            </w:r>
            <w:proofErr w:type="spellStart"/>
            <w:r>
              <w:rPr>
                <w:sz w:val="17"/>
              </w:rPr>
              <w:t>actividad</w:t>
            </w:r>
            <w:proofErr w:type="spellEnd"/>
            <w:r>
              <w:rPr>
                <w:sz w:val="17"/>
              </w:rPr>
              <w:t>]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AD7F2CA" w14:textId="77777777" w:rsidR="00985344" w:rsidRDefault="00000000">
            <w:pPr>
              <w:spacing w:after="0"/>
            </w:pPr>
            <w:r>
              <w:rPr>
                <w:sz w:val="17"/>
              </w:rPr>
              <w:t>[</w:t>
            </w:r>
            <w:proofErr w:type="spellStart"/>
            <w:r>
              <w:rPr>
                <w:sz w:val="17"/>
              </w:rPr>
              <w:t>logro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hallazgo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bloqueo</w:t>
            </w:r>
            <w:proofErr w:type="spellEnd"/>
            <w:r>
              <w:rPr>
                <w:sz w:val="17"/>
              </w:rPr>
              <w:t>]</w:t>
            </w:r>
          </w:p>
        </w:tc>
      </w:tr>
    </w:tbl>
    <w:p w14:paraId="5821B6FE" w14:textId="77777777" w:rsidR="00985344" w:rsidRDefault="00000000">
      <w:pPr>
        <w:pStyle w:val="Heading1"/>
      </w:pPr>
      <w:r>
        <w:t xml:space="preserve">2.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observado</w:t>
      </w:r>
      <w:proofErr w:type="spellEnd"/>
      <w:r>
        <w:t xml:space="preserve"> y </w:t>
      </w:r>
      <w:proofErr w:type="spellStart"/>
      <w:r>
        <w:t>reproducción</w:t>
      </w:r>
      <w:proofErr w:type="spellEnd"/>
    </w:p>
    <w:p w14:paraId="20760C03" w14:textId="77777777" w:rsidR="00985344" w:rsidRPr="00125CFE" w:rsidRDefault="00000000">
      <w:pPr>
        <w:spacing w:after="80"/>
        <w:rPr>
          <w:lang w:val="es-MX"/>
        </w:rPr>
      </w:pPr>
      <w:r w:rsidRPr="00125CFE">
        <w:rPr>
          <w:i/>
          <w:color w:val="707B88"/>
          <w:sz w:val="16"/>
          <w:lang w:val="es-MX"/>
        </w:rPr>
        <w:t xml:space="preserve">Separa comportamiento actual de esperado. Señala </w:t>
      </w:r>
      <w:proofErr w:type="gramStart"/>
      <w:r w:rsidRPr="00125CFE">
        <w:rPr>
          <w:i/>
          <w:color w:val="707B88"/>
          <w:sz w:val="16"/>
          <w:lang w:val="es-MX"/>
        </w:rPr>
        <w:t>ticket</w:t>
      </w:r>
      <w:proofErr w:type="gramEnd"/>
      <w:r w:rsidRPr="00125CFE">
        <w:rPr>
          <w:i/>
          <w:color w:val="707B88"/>
          <w:sz w:val="16"/>
          <w:lang w:val="es-MX"/>
        </w:rPr>
        <w:t>, registro y pasos exactos. Si tu sesión fue de funcionalidades, describe la condición previa y el comportamiento requerido.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985344" w14:paraId="663956C9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BB78B7B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TICKET + PASOS PARA REPRODUCIR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B6ED6F4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ACTUAL / ESPERADO</w:t>
            </w:r>
          </w:p>
        </w:tc>
      </w:tr>
      <w:tr w:rsidR="00985344" w:rsidRPr="00125CFE" w14:paraId="02CC2535" w14:textId="77777777">
        <w:trPr>
          <w:cantSplit/>
          <w:trHeight w:val="1238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0C33882" w14:textId="77777777" w:rsidR="00985344" w:rsidRDefault="00000000">
            <w:pPr>
              <w:spacing w:after="0"/>
            </w:pPr>
            <w:r>
              <w:rPr>
                <w:sz w:val="17"/>
              </w:rPr>
              <w:t xml:space="preserve">Ticket: [  </w:t>
            </w:r>
            <w:proofErr w:type="gramStart"/>
            <w:r>
              <w:rPr>
                <w:sz w:val="17"/>
              </w:rPr>
              <w:t xml:space="preserve">  ]</w:t>
            </w:r>
            <w:proofErr w:type="gramEnd"/>
            <w:r>
              <w:rPr>
                <w:sz w:val="17"/>
              </w:rPr>
              <w:br/>
              <w:t>1) [paso...]</w:t>
            </w:r>
            <w:r>
              <w:rPr>
                <w:sz w:val="17"/>
              </w:rPr>
              <w:br/>
              <w:t>2) [paso...]</w:t>
            </w:r>
            <w:r>
              <w:rPr>
                <w:sz w:val="17"/>
              </w:rPr>
              <w:br/>
              <w:t>3) [paso...]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C5BA4C0" w14:textId="77777777" w:rsidR="00985344" w:rsidRPr="00125CFE" w:rsidRDefault="00000000">
            <w:pPr>
              <w:spacing w:after="0"/>
              <w:rPr>
                <w:lang w:val="es-MX"/>
              </w:rPr>
            </w:pPr>
            <w:r w:rsidRPr="00125CFE">
              <w:rPr>
                <w:sz w:val="17"/>
                <w:lang w:val="es-MX"/>
              </w:rPr>
              <w:t>Observado: [describe el resultado]</w:t>
            </w:r>
            <w:r w:rsidRPr="00125CFE">
              <w:rPr>
                <w:sz w:val="17"/>
                <w:lang w:val="es-MX"/>
              </w:rPr>
              <w:br/>
              <w:t>Esperado: [resultado requerido]</w:t>
            </w:r>
          </w:p>
        </w:tc>
      </w:tr>
    </w:tbl>
    <w:p w14:paraId="6CBC125B" w14:textId="77777777" w:rsidR="00985344" w:rsidRPr="00125CFE" w:rsidRDefault="00000000">
      <w:pPr>
        <w:pStyle w:val="Heading1"/>
        <w:rPr>
          <w:lang w:val="es-MX"/>
        </w:rPr>
      </w:pPr>
      <w:r w:rsidRPr="00125CFE">
        <w:rPr>
          <w:lang w:val="es-MX"/>
        </w:rPr>
        <w:t>3. Investigación, intentos y decisiones técnicas</w:t>
      </w:r>
    </w:p>
    <w:p w14:paraId="06191E6E" w14:textId="77777777" w:rsidR="00985344" w:rsidRPr="00125CFE" w:rsidRDefault="00000000">
      <w:pPr>
        <w:spacing w:after="80"/>
        <w:rPr>
          <w:lang w:val="es-MX"/>
        </w:rPr>
      </w:pPr>
      <w:r w:rsidRPr="00125CFE">
        <w:rPr>
          <w:i/>
          <w:color w:val="707B88"/>
          <w:sz w:val="16"/>
          <w:lang w:val="es-MX"/>
        </w:rPr>
        <w:t>Incluye al menos una hipótesis y una comprobación. Registrar un intento fallido también es evidencia de trabajo.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985344" w:rsidRPr="00125CFE" w14:paraId="43AB6A32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CB125A0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HIPÓTESIS / PRUEBAS REALIZADAS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2FD1F6E" w14:textId="77777777" w:rsidR="00985344" w:rsidRPr="00125CFE" w:rsidRDefault="00000000">
            <w:pPr>
              <w:spacing w:after="0"/>
              <w:rPr>
                <w:lang w:val="es-MX"/>
              </w:rPr>
            </w:pPr>
            <w:r w:rsidRPr="00125CFE">
              <w:rPr>
                <w:b/>
                <w:color w:val="174C83"/>
                <w:sz w:val="16"/>
                <w:lang w:val="es-MX"/>
              </w:rPr>
              <w:t>HALLAZGOS / INTENTOS QUE NO FUNCIONARON</w:t>
            </w:r>
          </w:p>
        </w:tc>
      </w:tr>
      <w:tr w:rsidR="00985344" w:rsidRPr="00125CFE" w14:paraId="44E5F9C8" w14:textId="77777777">
        <w:trPr>
          <w:cantSplit/>
          <w:trHeight w:val="1195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215D297" w14:textId="77777777" w:rsidR="00985344" w:rsidRPr="00125CFE" w:rsidRDefault="00000000">
            <w:pPr>
              <w:spacing w:after="0"/>
              <w:rPr>
                <w:lang w:val="es-MX"/>
              </w:rPr>
            </w:pPr>
            <w:r w:rsidRPr="00125CFE">
              <w:rPr>
                <w:sz w:val="17"/>
                <w:lang w:val="es-MX"/>
              </w:rPr>
              <w:t>[hipótesis sobre el origen del problema]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A3CADD8" w14:textId="77777777" w:rsidR="00985344" w:rsidRPr="00125CFE" w:rsidRDefault="00000000">
            <w:pPr>
              <w:spacing w:after="0"/>
              <w:rPr>
                <w:lang w:val="es-MX"/>
              </w:rPr>
            </w:pPr>
            <w:r w:rsidRPr="00125CFE">
              <w:rPr>
                <w:sz w:val="17"/>
                <w:lang w:val="es-MX"/>
              </w:rPr>
              <w:t>[qué verificaste; qué cambió en tu interpretación]</w:t>
            </w:r>
          </w:p>
        </w:tc>
      </w:tr>
    </w:tbl>
    <w:p w14:paraId="45AC3DFB" w14:textId="77777777" w:rsidR="00985344" w:rsidRDefault="00000000">
      <w:pPr>
        <w:pStyle w:val="Heading1"/>
      </w:pPr>
      <w:r>
        <w:t xml:space="preserve">4. </w:t>
      </w:r>
      <w:proofErr w:type="spellStart"/>
      <w:r>
        <w:t>Cambios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483"/>
        <w:gridCol w:w="5903"/>
        <w:gridCol w:w="2780"/>
      </w:tblGrid>
      <w:tr w:rsidR="00985344" w14:paraId="2059AE43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BD2953B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TICKET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8B3EA79" w14:textId="77777777" w:rsidR="00985344" w:rsidRPr="00125CFE" w:rsidRDefault="00000000">
            <w:pPr>
              <w:spacing w:after="0"/>
              <w:rPr>
                <w:lang w:val="es-MX"/>
              </w:rPr>
            </w:pPr>
            <w:r w:rsidRPr="00125CFE">
              <w:rPr>
                <w:b/>
                <w:color w:val="174C83"/>
                <w:sz w:val="16"/>
                <w:lang w:val="es-MX"/>
              </w:rPr>
              <w:t>ARCHIVOS / COMPONENTES REVISADOS O CAMBIADOS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9370F7C" w14:textId="77777777" w:rsidR="00985344" w:rsidRDefault="00000000">
            <w:pPr>
              <w:spacing w:after="0"/>
            </w:pPr>
            <w:proofErr w:type="gramStart"/>
            <w:r>
              <w:rPr>
                <w:b/>
                <w:color w:val="174C83"/>
                <w:sz w:val="16"/>
              </w:rPr>
              <w:t>COMMIT</w:t>
            </w:r>
            <w:proofErr w:type="gramEnd"/>
            <w:r>
              <w:rPr>
                <w:b/>
                <w:color w:val="174C83"/>
                <w:sz w:val="16"/>
              </w:rPr>
              <w:t xml:space="preserve"> / ESTADO</w:t>
            </w:r>
          </w:p>
        </w:tc>
      </w:tr>
      <w:tr w:rsidR="00985344" w14:paraId="529468C9" w14:textId="77777777">
        <w:trPr>
          <w:cantSplit/>
          <w:trHeight w:val="576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B7F0C3E" w14:textId="77777777" w:rsidR="00985344" w:rsidRDefault="00000000">
            <w:pPr>
              <w:spacing w:after="0"/>
            </w:pPr>
            <w:r>
              <w:rPr>
                <w:sz w:val="17"/>
              </w:rPr>
              <w:t>[ID]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4058070" w14:textId="77777777" w:rsidR="00985344" w:rsidRDefault="00000000">
            <w:pPr>
              <w:spacing w:after="0"/>
            </w:pPr>
            <w:r>
              <w:rPr>
                <w:sz w:val="17"/>
              </w:rPr>
              <w:t>[</w:t>
            </w:r>
            <w:proofErr w:type="spellStart"/>
            <w:r>
              <w:rPr>
                <w:sz w:val="17"/>
              </w:rPr>
              <w:t>ruta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motivo</w:t>
            </w:r>
            <w:proofErr w:type="spellEnd"/>
            <w:r>
              <w:rPr>
                <w:sz w:val="17"/>
              </w:rPr>
              <w:t>]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21D2154" w14:textId="77777777" w:rsidR="00985344" w:rsidRDefault="00000000">
            <w:pPr>
              <w:spacing w:after="0"/>
            </w:pPr>
            <w:r>
              <w:rPr>
                <w:sz w:val="17"/>
              </w:rPr>
              <w:t>[hash corto]</w:t>
            </w:r>
            <w:r>
              <w:rPr>
                <w:sz w:val="17"/>
              </w:rPr>
              <w:br/>
              <w:t>[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proceso</w:t>
            </w:r>
            <w:proofErr w:type="spellEnd"/>
            <w:r>
              <w:rPr>
                <w:sz w:val="17"/>
              </w:rPr>
              <w:t>...]</w:t>
            </w:r>
          </w:p>
        </w:tc>
      </w:tr>
      <w:tr w:rsidR="00985344" w14:paraId="100DE17C" w14:textId="77777777">
        <w:trPr>
          <w:cantSplit/>
          <w:trHeight w:val="576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284B59F" w14:textId="77777777" w:rsidR="00985344" w:rsidRDefault="00000000">
            <w:pPr>
              <w:spacing w:after="0"/>
            </w:pPr>
            <w:r>
              <w:rPr>
                <w:sz w:val="17"/>
              </w:rPr>
              <w:t>[ID]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8385CFE" w14:textId="77777777" w:rsidR="00985344" w:rsidRDefault="00000000">
            <w:pPr>
              <w:spacing w:after="0"/>
            </w:pPr>
            <w:r>
              <w:rPr>
                <w:sz w:val="17"/>
              </w:rPr>
              <w:t>[</w:t>
            </w:r>
            <w:proofErr w:type="spellStart"/>
            <w:r>
              <w:rPr>
                <w:sz w:val="17"/>
              </w:rPr>
              <w:t>ruta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motivo</w:t>
            </w:r>
            <w:proofErr w:type="spellEnd"/>
            <w:r>
              <w:rPr>
                <w:sz w:val="17"/>
              </w:rPr>
              <w:t>]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5545A03" w14:textId="77777777" w:rsidR="00985344" w:rsidRDefault="00000000">
            <w:pPr>
              <w:spacing w:after="0"/>
            </w:pPr>
            <w:r>
              <w:rPr>
                <w:sz w:val="17"/>
              </w:rPr>
              <w:t>[hash corto]</w:t>
            </w:r>
            <w:r>
              <w:rPr>
                <w:sz w:val="17"/>
              </w:rPr>
              <w:br/>
              <w:t>[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proceso</w:t>
            </w:r>
            <w:proofErr w:type="spellEnd"/>
            <w:r>
              <w:rPr>
                <w:sz w:val="17"/>
              </w:rPr>
              <w:t>...]</w:t>
            </w:r>
          </w:p>
        </w:tc>
      </w:tr>
    </w:tbl>
    <w:p w14:paraId="7F9014F4" w14:textId="77777777" w:rsidR="00985344" w:rsidRPr="00125CFE" w:rsidRDefault="00000000">
      <w:pPr>
        <w:spacing w:after="80"/>
        <w:rPr>
          <w:lang w:val="es-MX"/>
        </w:rPr>
      </w:pPr>
      <w:r w:rsidRPr="00125CFE">
        <w:rPr>
          <w:i/>
          <w:color w:val="707B88"/>
          <w:sz w:val="16"/>
          <w:lang w:val="es-MX"/>
        </w:rPr>
        <w:t>Describe por qué hiciste los cambios; no basta poner “se corrigió”. Puedes ampliar el documento si lo necesitas.</w:t>
      </w:r>
    </w:p>
    <w:p w14:paraId="5580DCB6" w14:textId="77777777" w:rsidR="00985344" w:rsidRPr="00125CFE" w:rsidRDefault="00000000">
      <w:pPr>
        <w:rPr>
          <w:lang w:val="es-MX"/>
        </w:rPr>
      </w:pPr>
      <w:r w:rsidRPr="00125CFE">
        <w:rPr>
          <w:lang w:val="es-MX"/>
        </w:rPr>
        <w:br w:type="page"/>
      </w:r>
    </w:p>
    <w:p w14:paraId="4BA00690" w14:textId="77777777" w:rsidR="00985344" w:rsidRPr="00125CFE" w:rsidRDefault="00000000">
      <w:pPr>
        <w:pStyle w:val="Heading1"/>
        <w:spacing w:before="0"/>
        <w:rPr>
          <w:lang w:val="es-MX"/>
        </w:rPr>
      </w:pPr>
      <w:r w:rsidRPr="00125CFE">
        <w:rPr>
          <w:lang w:val="es-MX"/>
        </w:rPr>
        <w:lastRenderedPageBreak/>
        <w:t>5. Evidencias visuales</w:t>
      </w:r>
    </w:p>
    <w:p w14:paraId="552890FC" w14:textId="77777777" w:rsidR="00985344" w:rsidRDefault="00000000">
      <w:pPr>
        <w:spacing w:after="80"/>
      </w:pPr>
      <w:r w:rsidRPr="00125CFE">
        <w:rPr>
          <w:i/>
          <w:color w:val="707B88"/>
          <w:sz w:val="16"/>
          <w:lang w:val="es-MX"/>
        </w:rPr>
        <w:t xml:space="preserve">Inserta capturas propias y legibles reemplazando cada recuadro. Toda imagen debe indicar </w:t>
      </w:r>
      <w:proofErr w:type="gramStart"/>
      <w:r w:rsidRPr="00125CFE">
        <w:rPr>
          <w:i/>
          <w:color w:val="707B88"/>
          <w:sz w:val="16"/>
          <w:lang w:val="es-MX"/>
        </w:rPr>
        <w:t>ticket</w:t>
      </w:r>
      <w:proofErr w:type="gramEnd"/>
      <w:r w:rsidRPr="00125CFE">
        <w:rPr>
          <w:i/>
          <w:color w:val="707B88"/>
          <w:sz w:val="16"/>
          <w:lang w:val="es-MX"/>
        </w:rPr>
        <w:t xml:space="preserve">, ID, acción y resultado. </w:t>
      </w:r>
      <w:proofErr w:type="spellStart"/>
      <w:r>
        <w:rPr>
          <w:i/>
          <w:color w:val="707B88"/>
          <w:sz w:val="16"/>
        </w:rPr>
        <w:t>Puedes</w:t>
      </w:r>
      <w:proofErr w:type="spellEnd"/>
      <w:r>
        <w:rPr>
          <w:i/>
          <w:color w:val="707B88"/>
          <w:sz w:val="16"/>
        </w:rPr>
        <w:t xml:space="preserve"> </w:t>
      </w:r>
      <w:proofErr w:type="spellStart"/>
      <w:r>
        <w:rPr>
          <w:i/>
          <w:color w:val="707B88"/>
          <w:sz w:val="16"/>
        </w:rPr>
        <w:t>añadir</w:t>
      </w:r>
      <w:proofErr w:type="spellEnd"/>
      <w:r>
        <w:rPr>
          <w:i/>
          <w:color w:val="707B88"/>
          <w:sz w:val="16"/>
        </w:rPr>
        <w:t xml:space="preserve"> </w:t>
      </w:r>
      <w:proofErr w:type="spellStart"/>
      <w:r>
        <w:rPr>
          <w:i/>
          <w:color w:val="707B88"/>
          <w:sz w:val="16"/>
        </w:rPr>
        <w:t>más</w:t>
      </w:r>
      <w:proofErr w:type="spellEnd"/>
      <w:r>
        <w:rPr>
          <w:i/>
          <w:color w:val="707B88"/>
          <w:sz w:val="16"/>
        </w:rPr>
        <w:t xml:space="preserve"> </w:t>
      </w:r>
      <w:proofErr w:type="spellStart"/>
      <w:r>
        <w:rPr>
          <w:i/>
          <w:color w:val="707B88"/>
          <w:sz w:val="16"/>
        </w:rPr>
        <w:t>evidencias</w:t>
      </w:r>
      <w:proofErr w:type="spellEnd"/>
      <w:r>
        <w:rPr>
          <w:i/>
          <w:color w:val="707B88"/>
          <w:sz w:val="16"/>
        </w:rPr>
        <w:t xml:space="preserve"> </w:t>
      </w:r>
      <w:proofErr w:type="spellStart"/>
      <w:r>
        <w:rPr>
          <w:i/>
          <w:color w:val="707B88"/>
          <w:sz w:val="16"/>
        </w:rPr>
        <w:t>en</w:t>
      </w:r>
      <w:proofErr w:type="spellEnd"/>
      <w:r>
        <w:rPr>
          <w:i/>
          <w:color w:val="707B88"/>
          <w:sz w:val="16"/>
        </w:rPr>
        <w:t xml:space="preserve"> </w:t>
      </w:r>
      <w:proofErr w:type="spellStart"/>
      <w:r>
        <w:rPr>
          <w:i/>
          <w:color w:val="707B88"/>
          <w:sz w:val="16"/>
        </w:rPr>
        <w:t>páginas</w:t>
      </w:r>
      <w:proofErr w:type="spellEnd"/>
      <w:r>
        <w:rPr>
          <w:i/>
          <w:color w:val="707B88"/>
          <w:sz w:val="16"/>
        </w:rPr>
        <w:t xml:space="preserve"> </w:t>
      </w:r>
      <w:proofErr w:type="spellStart"/>
      <w:r>
        <w:rPr>
          <w:i/>
          <w:color w:val="707B88"/>
          <w:sz w:val="16"/>
        </w:rPr>
        <w:t>nuevas</w:t>
      </w:r>
      <w:proofErr w:type="spellEnd"/>
      <w:r>
        <w:rPr>
          <w:i/>
          <w:color w:val="707B88"/>
          <w:sz w:val="16"/>
        </w:rPr>
        <w:t>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985344" w14:paraId="431D50C9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04F091D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E</w:t>
            </w:r>
            <w:proofErr w:type="gramStart"/>
            <w:r>
              <w:rPr>
                <w:b/>
                <w:color w:val="174C83"/>
                <w:sz w:val="16"/>
              </w:rPr>
              <w:t>1  ·</w:t>
            </w:r>
            <w:proofErr w:type="gramEnd"/>
            <w:r>
              <w:rPr>
                <w:b/>
                <w:color w:val="174C83"/>
                <w:sz w:val="16"/>
              </w:rPr>
              <w:t xml:space="preserve">  ANTES / ERROR REPRODUCIDO</w:t>
            </w:r>
          </w:p>
        </w:tc>
      </w:tr>
      <w:tr w:rsidR="00985344" w:rsidRPr="00125CFE" w14:paraId="6212218E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56B11226" w14:textId="0FA6D1A8" w:rsidR="00985344" w:rsidRPr="00125CFE" w:rsidRDefault="00686797">
            <w:pPr>
              <w:jc w:val="center"/>
              <w:rPr>
                <w:lang w:val="es-MX"/>
              </w:rPr>
            </w:pPr>
            <w:r>
              <w:rPr>
                <w:i/>
                <w:noProof/>
                <w:color w:val="707B88"/>
                <w:lang w:val="es-MX"/>
              </w:rPr>
              <w:drawing>
                <wp:inline distT="0" distB="0" distL="0" distR="0" wp14:anchorId="09F7F96F" wp14:editId="7D323C1A">
                  <wp:extent cx="6306185" cy="3234690"/>
                  <wp:effectExtent l="0" t="0" r="0" b="3810"/>
                  <wp:docPr id="207867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6185" cy="323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9E380C" w14:textId="77777777" w:rsidR="00985344" w:rsidRPr="00125CFE" w:rsidRDefault="00000000">
      <w:pPr>
        <w:spacing w:after="40"/>
        <w:rPr>
          <w:lang w:val="es-MX"/>
        </w:rPr>
      </w:pPr>
      <w:proofErr w:type="gramStart"/>
      <w:r w:rsidRPr="00125CFE">
        <w:rPr>
          <w:sz w:val="16"/>
          <w:lang w:val="es-MX"/>
        </w:rPr>
        <w:t>Ticket</w:t>
      </w:r>
      <w:proofErr w:type="gramEnd"/>
      <w:r w:rsidRPr="00125CFE">
        <w:rPr>
          <w:sz w:val="16"/>
          <w:lang w:val="es-MX"/>
        </w:rPr>
        <w:t xml:space="preserve">: [  </w:t>
      </w:r>
      <w:proofErr w:type="gramStart"/>
      <w:r w:rsidRPr="00125CFE">
        <w:rPr>
          <w:sz w:val="16"/>
          <w:lang w:val="es-MX"/>
        </w:rPr>
        <w:t xml:space="preserve">  ]</w:t>
      </w:r>
      <w:proofErr w:type="gramEnd"/>
      <w:r w:rsidRPr="00125CFE">
        <w:rPr>
          <w:sz w:val="16"/>
          <w:lang w:val="es-MX"/>
        </w:rPr>
        <w:t xml:space="preserve">   ID/escenario: [  </w:t>
      </w:r>
      <w:proofErr w:type="gramStart"/>
      <w:r w:rsidRPr="00125CFE">
        <w:rPr>
          <w:sz w:val="16"/>
          <w:lang w:val="es-MX"/>
        </w:rPr>
        <w:t xml:space="preserve">  ]</w:t>
      </w:r>
      <w:proofErr w:type="gramEnd"/>
      <w:r w:rsidRPr="00125CFE">
        <w:rPr>
          <w:sz w:val="16"/>
          <w:lang w:val="es-MX"/>
        </w:rPr>
        <w:t xml:space="preserve">   Qué demuestra: [  </w:t>
      </w:r>
      <w:proofErr w:type="gramStart"/>
      <w:r w:rsidRPr="00125CFE">
        <w:rPr>
          <w:sz w:val="16"/>
          <w:lang w:val="es-MX"/>
        </w:rPr>
        <w:t xml:space="preserve">  ]</w:t>
      </w:r>
      <w:proofErr w:type="gramEnd"/>
      <w:r w:rsidRPr="00125CFE">
        <w:rPr>
          <w:sz w:val="16"/>
          <w:lang w:val="es-MX"/>
        </w:rPr>
        <w:t xml:space="preserve">   Fecha: [  </w:t>
      </w:r>
      <w:proofErr w:type="gramStart"/>
      <w:r w:rsidRPr="00125CFE">
        <w:rPr>
          <w:sz w:val="16"/>
          <w:lang w:val="es-MX"/>
        </w:rPr>
        <w:t xml:space="preserve">  ]</w:t>
      </w:r>
      <w:proofErr w:type="gramEnd"/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985344" w:rsidRPr="00125CFE" w14:paraId="00D56011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CD9210B" w14:textId="77777777" w:rsidR="00985344" w:rsidRPr="00125CFE" w:rsidRDefault="00000000">
            <w:pPr>
              <w:spacing w:after="0"/>
              <w:rPr>
                <w:lang w:val="es-MX"/>
              </w:rPr>
            </w:pPr>
            <w:r w:rsidRPr="00125CFE">
              <w:rPr>
                <w:b/>
                <w:color w:val="174C83"/>
                <w:sz w:val="16"/>
                <w:lang w:val="es-MX"/>
              </w:rPr>
              <w:t>E</w:t>
            </w:r>
            <w:proofErr w:type="gramStart"/>
            <w:r w:rsidRPr="00125CFE">
              <w:rPr>
                <w:b/>
                <w:color w:val="174C83"/>
                <w:sz w:val="16"/>
                <w:lang w:val="es-MX"/>
              </w:rPr>
              <w:t>2  ·</w:t>
            </w:r>
            <w:proofErr w:type="gramEnd"/>
            <w:r w:rsidRPr="00125CFE">
              <w:rPr>
                <w:b/>
                <w:color w:val="174C83"/>
                <w:sz w:val="16"/>
                <w:lang w:val="es-MX"/>
              </w:rPr>
              <w:t xml:space="preserve">  DESPUÉS / PRUEBA DE CORRECCIÓN</w:t>
            </w:r>
          </w:p>
        </w:tc>
      </w:tr>
      <w:tr w:rsidR="00985344" w:rsidRPr="00125CFE" w14:paraId="02A8B8E3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14D32114" w14:textId="77777777" w:rsidR="00985344" w:rsidRPr="00125CFE" w:rsidRDefault="00000000">
            <w:pPr>
              <w:jc w:val="center"/>
              <w:rPr>
                <w:lang w:val="es-MX"/>
              </w:rPr>
            </w:pPr>
            <w:r w:rsidRPr="00125CFE">
              <w:rPr>
                <w:i/>
                <w:color w:val="707B88"/>
                <w:lang w:val="es-MX"/>
              </w:rPr>
              <w:t>Haz clic aquí, elimina este texto</w:t>
            </w:r>
            <w:r w:rsidRPr="00125CFE">
              <w:rPr>
                <w:i/>
                <w:color w:val="707B88"/>
                <w:lang w:val="es-MX"/>
              </w:rPr>
              <w:br/>
              <w:t>e inserta la captura en esta celda</w:t>
            </w:r>
          </w:p>
        </w:tc>
      </w:tr>
    </w:tbl>
    <w:p w14:paraId="1DC9996C" w14:textId="77777777" w:rsidR="00985344" w:rsidRPr="00125CFE" w:rsidRDefault="00000000">
      <w:pPr>
        <w:spacing w:after="40"/>
        <w:rPr>
          <w:lang w:val="es-MX"/>
        </w:rPr>
      </w:pPr>
      <w:proofErr w:type="gramStart"/>
      <w:r w:rsidRPr="00125CFE">
        <w:rPr>
          <w:sz w:val="16"/>
          <w:lang w:val="es-MX"/>
        </w:rPr>
        <w:t>Ticket</w:t>
      </w:r>
      <w:proofErr w:type="gramEnd"/>
      <w:r w:rsidRPr="00125CFE">
        <w:rPr>
          <w:sz w:val="16"/>
          <w:lang w:val="es-MX"/>
        </w:rPr>
        <w:t xml:space="preserve">: [  </w:t>
      </w:r>
      <w:proofErr w:type="gramStart"/>
      <w:r w:rsidRPr="00125CFE">
        <w:rPr>
          <w:sz w:val="16"/>
          <w:lang w:val="es-MX"/>
        </w:rPr>
        <w:t xml:space="preserve">  ]</w:t>
      </w:r>
      <w:proofErr w:type="gramEnd"/>
      <w:r w:rsidRPr="00125CFE">
        <w:rPr>
          <w:sz w:val="16"/>
          <w:lang w:val="es-MX"/>
        </w:rPr>
        <w:t xml:space="preserve">   ID/escenario: [  </w:t>
      </w:r>
      <w:proofErr w:type="gramStart"/>
      <w:r w:rsidRPr="00125CFE">
        <w:rPr>
          <w:sz w:val="16"/>
          <w:lang w:val="es-MX"/>
        </w:rPr>
        <w:t xml:space="preserve">  ]</w:t>
      </w:r>
      <w:proofErr w:type="gramEnd"/>
      <w:r w:rsidRPr="00125CFE">
        <w:rPr>
          <w:sz w:val="16"/>
          <w:lang w:val="es-MX"/>
        </w:rPr>
        <w:t xml:space="preserve">   Qué demuestra: [  </w:t>
      </w:r>
      <w:proofErr w:type="gramStart"/>
      <w:r w:rsidRPr="00125CFE">
        <w:rPr>
          <w:sz w:val="16"/>
          <w:lang w:val="es-MX"/>
        </w:rPr>
        <w:t xml:space="preserve">  ]</w:t>
      </w:r>
      <w:proofErr w:type="gramEnd"/>
      <w:r w:rsidRPr="00125CFE">
        <w:rPr>
          <w:sz w:val="16"/>
          <w:lang w:val="es-MX"/>
        </w:rPr>
        <w:t xml:space="preserve">   Fecha: [  </w:t>
      </w:r>
      <w:proofErr w:type="gramStart"/>
      <w:r w:rsidRPr="00125CFE">
        <w:rPr>
          <w:sz w:val="16"/>
          <w:lang w:val="es-MX"/>
        </w:rPr>
        <w:t xml:space="preserve">  ]</w:t>
      </w:r>
      <w:proofErr w:type="gramEnd"/>
    </w:p>
    <w:p w14:paraId="5A0F81DD" w14:textId="77777777" w:rsidR="00985344" w:rsidRDefault="00000000">
      <w:pPr>
        <w:pStyle w:val="Heading1"/>
      </w:pPr>
      <w:r>
        <w:t xml:space="preserve">6. </w:t>
      </w:r>
      <w:proofErr w:type="spellStart"/>
      <w:r>
        <w:t>Matriz</w:t>
      </w:r>
      <w:proofErr w:type="spellEnd"/>
      <w:r>
        <w:t xml:space="preserve"> breve de </w:t>
      </w:r>
      <w:proofErr w:type="spellStart"/>
      <w:r>
        <w:t>pruebas</w:t>
      </w:r>
      <w:proofErr w:type="spellEnd"/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520"/>
        <w:gridCol w:w="2951"/>
        <w:gridCol w:w="1311"/>
      </w:tblGrid>
      <w:tr w:rsidR="00985344" w14:paraId="33F448B4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FF5E845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ESCENARIO / ENTRADA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7DC6D4B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ESPERADO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E59A200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OBTENIDO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FA8A5FA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¿PASÓ?</w:t>
            </w:r>
          </w:p>
        </w:tc>
      </w:tr>
      <w:tr w:rsidR="00985344" w14:paraId="7CC04308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D95F5FC" w14:textId="77777777" w:rsidR="00985344" w:rsidRDefault="00000000">
            <w:pPr>
              <w:spacing w:after="0"/>
            </w:pPr>
            <w:r>
              <w:rPr>
                <w:sz w:val="17"/>
              </w:rPr>
              <w:t xml:space="preserve">[pasos y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ficticios</w:t>
            </w:r>
            <w:proofErr w:type="spellEnd"/>
            <w:r>
              <w:rPr>
                <w:sz w:val="17"/>
              </w:rPr>
              <w:t>]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D0AA129" w14:textId="77777777" w:rsidR="00985344" w:rsidRDefault="00000000">
            <w:pPr>
              <w:spacing w:after="0"/>
            </w:pPr>
            <w:r>
              <w:rPr>
                <w:sz w:val="17"/>
              </w:rPr>
              <w:t>[</w:t>
            </w:r>
            <w:proofErr w:type="spellStart"/>
            <w:r>
              <w:rPr>
                <w:sz w:val="17"/>
              </w:rPr>
              <w:t>resultado</w:t>
            </w:r>
            <w:proofErr w:type="spellEnd"/>
            <w:r>
              <w:rPr>
                <w:sz w:val="17"/>
              </w:rPr>
              <w:t>]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BD568DA" w14:textId="77777777" w:rsidR="00985344" w:rsidRDefault="00000000">
            <w:pPr>
              <w:spacing w:after="0"/>
            </w:pPr>
            <w:r>
              <w:rPr>
                <w:sz w:val="17"/>
              </w:rPr>
              <w:t>[</w:t>
            </w:r>
            <w:proofErr w:type="spellStart"/>
            <w:r>
              <w:rPr>
                <w:sz w:val="17"/>
              </w:rPr>
              <w:t>resultado</w:t>
            </w:r>
            <w:proofErr w:type="spellEnd"/>
            <w:r>
              <w:rPr>
                <w:sz w:val="17"/>
              </w:rPr>
              <w:t xml:space="preserve"> real]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5244D90" w14:textId="77777777" w:rsidR="00985344" w:rsidRDefault="00000000">
            <w:pPr>
              <w:spacing w:after="0"/>
            </w:pPr>
            <w:r>
              <w:rPr>
                <w:sz w:val="17"/>
              </w:rPr>
              <w:t>[</w:t>
            </w:r>
            <w:proofErr w:type="spellStart"/>
            <w:r>
              <w:rPr>
                <w:sz w:val="17"/>
              </w:rPr>
              <w:t>Sí</w:t>
            </w:r>
            <w:proofErr w:type="spellEnd"/>
            <w:r>
              <w:rPr>
                <w:sz w:val="17"/>
              </w:rPr>
              <w:t>/No]</w:t>
            </w:r>
          </w:p>
        </w:tc>
      </w:tr>
      <w:tr w:rsidR="00985344" w14:paraId="487D68F8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6D8932C" w14:textId="77777777" w:rsidR="00985344" w:rsidRDefault="00000000">
            <w:pPr>
              <w:spacing w:after="0"/>
            </w:pPr>
            <w:r>
              <w:rPr>
                <w:sz w:val="17"/>
              </w:rPr>
              <w:t xml:space="preserve">[pasos y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ficticios</w:t>
            </w:r>
            <w:proofErr w:type="spellEnd"/>
            <w:r>
              <w:rPr>
                <w:sz w:val="17"/>
              </w:rPr>
              <w:t>]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D92F631" w14:textId="77777777" w:rsidR="00985344" w:rsidRDefault="00000000">
            <w:pPr>
              <w:spacing w:after="0"/>
            </w:pPr>
            <w:r>
              <w:rPr>
                <w:sz w:val="17"/>
              </w:rPr>
              <w:t>[</w:t>
            </w:r>
            <w:proofErr w:type="spellStart"/>
            <w:r>
              <w:rPr>
                <w:sz w:val="17"/>
              </w:rPr>
              <w:t>resultado</w:t>
            </w:r>
            <w:proofErr w:type="spellEnd"/>
            <w:r>
              <w:rPr>
                <w:sz w:val="17"/>
              </w:rPr>
              <w:t>]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9FBB5B4" w14:textId="77777777" w:rsidR="00985344" w:rsidRDefault="00000000">
            <w:pPr>
              <w:spacing w:after="0"/>
            </w:pPr>
            <w:r>
              <w:rPr>
                <w:sz w:val="17"/>
              </w:rPr>
              <w:t>[</w:t>
            </w:r>
            <w:proofErr w:type="spellStart"/>
            <w:r>
              <w:rPr>
                <w:sz w:val="17"/>
              </w:rPr>
              <w:t>resultado</w:t>
            </w:r>
            <w:proofErr w:type="spellEnd"/>
            <w:r>
              <w:rPr>
                <w:sz w:val="17"/>
              </w:rPr>
              <w:t xml:space="preserve"> real]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87696A2" w14:textId="77777777" w:rsidR="00985344" w:rsidRDefault="00000000">
            <w:pPr>
              <w:spacing w:after="0"/>
            </w:pPr>
            <w:r>
              <w:rPr>
                <w:sz w:val="17"/>
              </w:rPr>
              <w:t>[</w:t>
            </w:r>
            <w:proofErr w:type="spellStart"/>
            <w:r>
              <w:rPr>
                <w:sz w:val="17"/>
              </w:rPr>
              <w:t>Sí</w:t>
            </w:r>
            <w:proofErr w:type="spellEnd"/>
            <w:r>
              <w:rPr>
                <w:sz w:val="17"/>
              </w:rPr>
              <w:t>/No]</w:t>
            </w:r>
          </w:p>
        </w:tc>
      </w:tr>
    </w:tbl>
    <w:p w14:paraId="0E30BAB4" w14:textId="77777777" w:rsidR="00985344" w:rsidRDefault="00000000">
      <w:pPr>
        <w:pStyle w:val="Heading1"/>
      </w:pPr>
      <w:r>
        <w:t xml:space="preserve">7. Uso de IA y </w:t>
      </w:r>
      <w:proofErr w:type="spellStart"/>
      <w:r>
        <w:t>confidencialidad</w:t>
      </w:r>
      <w:proofErr w:type="spellEnd"/>
    </w:p>
    <w:tbl>
      <w:tblPr>
        <w:tblW w:w="10167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7042"/>
      </w:tblGrid>
      <w:tr w:rsidR="00985344" w:rsidRPr="00125CFE" w14:paraId="0FE0E0B6" w14:textId="77777777">
        <w:trPr>
          <w:cantSplit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E773F3D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DECLARACIÓN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FC1FBAD" w14:textId="77777777" w:rsidR="00985344" w:rsidRPr="00125CFE" w:rsidRDefault="00000000">
            <w:pPr>
              <w:spacing w:after="0"/>
              <w:rPr>
                <w:lang w:val="es-MX"/>
              </w:rPr>
            </w:pPr>
            <w:r w:rsidRPr="00125CFE">
              <w:rPr>
                <w:b/>
                <w:color w:val="174C83"/>
                <w:sz w:val="16"/>
                <w:lang w:val="es-MX"/>
              </w:rPr>
              <w:t>DETALLE OBLIGATORIO SI UTILIZASTE IA</w:t>
            </w:r>
          </w:p>
        </w:tc>
      </w:tr>
      <w:tr w:rsidR="00985344" w:rsidRPr="00125CFE" w14:paraId="0A1BCF44" w14:textId="77777777">
        <w:trPr>
          <w:cantSplit/>
          <w:trHeight w:val="85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11956D2" w14:textId="10529637" w:rsidR="00985344" w:rsidRPr="00125CFE" w:rsidRDefault="00000000">
            <w:pPr>
              <w:spacing w:after="0"/>
              <w:rPr>
                <w:lang w:val="es-MX"/>
              </w:rPr>
            </w:pPr>
            <w:r w:rsidRPr="00125CFE">
              <w:rPr>
                <w:sz w:val="17"/>
                <w:lang w:val="es-MX"/>
              </w:rPr>
              <w:t xml:space="preserve">¿Usaste IA?  </w:t>
            </w:r>
            <w:r w:rsidR="00686797">
              <w:rPr>
                <w:sz w:val="17"/>
                <w:lang w:val="es-MX"/>
              </w:rPr>
              <w:t>Sí</w:t>
            </w:r>
            <w:r w:rsidRPr="00125CFE">
              <w:rPr>
                <w:sz w:val="17"/>
                <w:lang w:val="es-MX"/>
              </w:rPr>
              <w:br/>
              <w:t xml:space="preserve">Herramienta: </w:t>
            </w:r>
            <w:proofErr w:type="spellStart"/>
            <w:r w:rsidR="00686797">
              <w:rPr>
                <w:sz w:val="17"/>
                <w:lang w:val="es-MX"/>
              </w:rPr>
              <w:t>ChatGPT</w:t>
            </w:r>
            <w:proofErr w:type="spellEnd"/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42492AE" w14:textId="1AC11AEA" w:rsidR="00985344" w:rsidRPr="00686797" w:rsidRDefault="00000000">
            <w:pPr>
              <w:spacing w:after="0"/>
              <w:rPr>
                <w:sz w:val="17"/>
                <w:lang w:val="es-MX"/>
              </w:rPr>
            </w:pPr>
            <w:r w:rsidRPr="00125CFE">
              <w:rPr>
                <w:sz w:val="17"/>
                <w:lang w:val="es-MX"/>
              </w:rPr>
              <w:t xml:space="preserve">Objetivo de consulta: </w:t>
            </w:r>
            <w:r w:rsidR="00686797">
              <w:rPr>
                <w:sz w:val="17"/>
                <w:lang w:val="es-MX"/>
              </w:rPr>
              <w:t>Comprobar que el proyecto estaba bien preparado.</w:t>
            </w:r>
            <w:r w:rsidRPr="00125CFE">
              <w:rPr>
                <w:sz w:val="17"/>
                <w:lang w:val="es-MX"/>
              </w:rPr>
              <w:br/>
            </w:r>
            <w:proofErr w:type="spellStart"/>
            <w:r w:rsidRPr="00125CFE">
              <w:rPr>
                <w:sz w:val="17"/>
                <w:lang w:val="es-MX"/>
              </w:rPr>
              <w:t>Prompt</w:t>
            </w:r>
            <w:proofErr w:type="spellEnd"/>
            <w:r w:rsidRPr="00125CFE">
              <w:rPr>
                <w:sz w:val="17"/>
                <w:lang w:val="es-MX"/>
              </w:rPr>
              <w:t xml:space="preserve"> resumido y sanitizado: </w:t>
            </w:r>
            <w:r w:rsidR="00686797" w:rsidRPr="00686797">
              <w:rPr>
                <w:sz w:val="17"/>
                <w:lang w:val="es-MX"/>
              </w:rPr>
              <w:t xml:space="preserve">“¿Cómo puedo comprobar que mi entorno está configurado correctamente para ejecutar </w:t>
            </w:r>
            <w:r w:rsidR="00686797">
              <w:rPr>
                <w:sz w:val="17"/>
                <w:lang w:val="es-MX"/>
              </w:rPr>
              <w:t>un</w:t>
            </w:r>
            <w:r w:rsidR="00686797" w:rsidRPr="00686797">
              <w:rPr>
                <w:sz w:val="17"/>
                <w:lang w:val="es-MX"/>
              </w:rPr>
              <w:t xml:space="preserve"> proyecto </w:t>
            </w:r>
            <w:proofErr w:type="spellStart"/>
            <w:r w:rsidR="00686797" w:rsidRPr="00686797">
              <w:rPr>
                <w:sz w:val="17"/>
                <w:lang w:val="es-MX"/>
              </w:rPr>
              <w:t>Flutter</w:t>
            </w:r>
            <w:proofErr w:type="spellEnd"/>
            <w:r w:rsidR="00686797">
              <w:rPr>
                <w:sz w:val="17"/>
                <w:lang w:val="es-MX"/>
              </w:rPr>
              <w:t>”</w:t>
            </w:r>
          </w:p>
        </w:tc>
      </w:tr>
      <w:tr w:rsidR="00985344" w:rsidRPr="00125CFE" w14:paraId="4627DB2F" w14:textId="77777777">
        <w:trPr>
          <w:cantSplit/>
          <w:trHeight w:val="936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7EB2410" w14:textId="77777777" w:rsidR="00985344" w:rsidRPr="00125CFE" w:rsidRDefault="00000000">
            <w:pPr>
              <w:spacing w:after="0"/>
              <w:rPr>
                <w:lang w:val="es-MX"/>
              </w:rPr>
            </w:pPr>
            <w:r w:rsidRPr="00125CFE">
              <w:rPr>
                <w:sz w:val="17"/>
                <w:lang w:val="es-MX"/>
              </w:rPr>
              <w:t>Tipo de contenido compartido:</w:t>
            </w:r>
            <w:r w:rsidRPr="00125CFE">
              <w:rPr>
                <w:sz w:val="17"/>
                <w:lang w:val="es-MX"/>
              </w:rPr>
              <w:br/>
              <w:t>[concepto abstracto /</w:t>
            </w:r>
            <w:r w:rsidRPr="00125CFE">
              <w:rPr>
                <w:sz w:val="17"/>
                <w:lang w:val="es-MX"/>
              </w:rPr>
              <w:br/>
              <w:t>ejemplo ficticio / otro]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2D37B24" w14:textId="77777777" w:rsidR="00985344" w:rsidRPr="00125CFE" w:rsidRDefault="00000000">
            <w:pPr>
              <w:spacing w:after="0"/>
              <w:rPr>
                <w:lang w:val="es-MX"/>
              </w:rPr>
            </w:pPr>
            <w:r w:rsidRPr="00125CFE">
              <w:rPr>
                <w:sz w:val="17"/>
                <w:lang w:val="es-MX"/>
              </w:rPr>
              <w:t>Medidas de confidencialidad: [qué datos eliminaste; qué no compartiste; autorización, si corresponde]</w:t>
            </w:r>
          </w:p>
        </w:tc>
      </w:tr>
      <w:tr w:rsidR="00985344" w:rsidRPr="00125CFE" w14:paraId="4AFF2680" w14:textId="77777777">
        <w:trPr>
          <w:cantSplit/>
          <w:trHeight w:val="72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2108261" w14:textId="77777777" w:rsidR="00985344" w:rsidRDefault="00000000">
            <w:pPr>
              <w:spacing w:after="0"/>
            </w:pPr>
            <w:r>
              <w:rPr>
                <w:sz w:val="17"/>
              </w:rPr>
              <w:lastRenderedPageBreak/>
              <w:t xml:space="preserve">Respuesta </w:t>
            </w:r>
            <w:proofErr w:type="spellStart"/>
            <w:r>
              <w:rPr>
                <w:sz w:val="17"/>
              </w:rPr>
              <w:t>aceptada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rechazada</w:t>
            </w:r>
            <w:proofErr w:type="spellEnd"/>
            <w:r>
              <w:rPr>
                <w:sz w:val="17"/>
              </w:rPr>
              <w:t>:</w:t>
            </w:r>
            <w:r>
              <w:rPr>
                <w:sz w:val="17"/>
              </w:rPr>
              <w:br/>
              <w:t xml:space="preserve">[  </w:t>
            </w:r>
            <w:proofErr w:type="gramStart"/>
            <w:r>
              <w:rPr>
                <w:sz w:val="17"/>
              </w:rPr>
              <w:t xml:space="preserve">  ]</w:t>
            </w:r>
            <w:proofErr w:type="gramEnd"/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E6670B8" w14:textId="77777777" w:rsidR="00985344" w:rsidRPr="00125CFE" w:rsidRDefault="00000000">
            <w:pPr>
              <w:spacing w:after="0"/>
              <w:rPr>
                <w:lang w:val="es-MX"/>
              </w:rPr>
            </w:pPr>
            <w:r w:rsidRPr="00125CFE">
              <w:rPr>
                <w:sz w:val="17"/>
                <w:lang w:val="es-MX"/>
              </w:rPr>
              <w:t>Comprobación propia: [prueba que validó o descartó lo sugerido por IA]</w:t>
            </w:r>
          </w:p>
        </w:tc>
      </w:tr>
    </w:tbl>
    <w:p w14:paraId="3974DD4F" w14:textId="77777777" w:rsidR="00985344" w:rsidRPr="00125CFE" w:rsidRDefault="00000000">
      <w:pPr>
        <w:spacing w:after="80"/>
        <w:rPr>
          <w:lang w:val="es-MX"/>
        </w:rPr>
      </w:pPr>
      <w:r w:rsidRPr="00125CFE">
        <w:rPr>
          <w:i/>
          <w:color w:val="707B88"/>
          <w:sz w:val="16"/>
          <w:lang w:val="es-MX"/>
        </w:rPr>
        <w:t xml:space="preserve">Si NO utilizaste IA, marca No e indica brevemente cómo investigaste. No pegues código confidencial, </w:t>
      </w:r>
      <w:proofErr w:type="spellStart"/>
      <w:r w:rsidRPr="00125CFE">
        <w:rPr>
          <w:i/>
          <w:color w:val="707B88"/>
          <w:sz w:val="16"/>
          <w:lang w:val="es-MX"/>
        </w:rPr>
        <w:t>prompts</w:t>
      </w:r>
      <w:proofErr w:type="spellEnd"/>
      <w:r w:rsidRPr="00125CFE">
        <w:rPr>
          <w:i/>
          <w:color w:val="707B88"/>
          <w:sz w:val="16"/>
          <w:lang w:val="es-MX"/>
        </w:rPr>
        <w:t xml:space="preserve"> con datos privados ni conversaciones completas.</w:t>
      </w:r>
    </w:p>
    <w:p w14:paraId="535AED40" w14:textId="77777777" w:rsidR="00985344" w:rsidRDefault="00000000">
      <w:pPr>
        <w:pStyle w:val="Heading1"/>
      </w:pPr>
      <w:r>
        <w:t xml:space="preserve">8. Cierre de </w:t>
      </w:r>
      <w:proofErr w:type="gramStart"/>
      <w:r>
        <w:t>jornada</w:t>
      </w:r>
      <w:proofErr w:type="gramEnd"/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985344" w14:paraId="11C28A0B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24C8A03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ESTADO Y TRABAJO PENDIENTE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D578628" w14:textId="77777777" w:rsidR="0098534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PRIMER PASO DE MAÑANA</w:t>
            </w:r>
          </w:p>
        </w:tc>
      </w:tr>
      <w:tr w:rsidR="00985344" w:rsidRPr="00125CFE" w14:paraId="7DDC6D8A" w14:textId="77777777">
        <w:trPr>
          <w:cantSplit/>
          <w:trHeight w:val="835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7322BE5" w14:textId="77777777" w:rsidR="00686797" w:rsidRDefault="00686797">
            <w:pPr>
              <w:spacing w:after="0"/>
              <w:rPr>
                <w:sz w:val="17"/>
                <w:lang w:val="es-MX"/>
              </w:rPr>
            </w:pPr>
            <w:r w:rsidRPr="00686797">
              <w:rPr>
                <w:sz w:val="17"/>
                <w:lang w:val="es-MX"/>
              </w:rPr>
              <w:t xml:space="preserve">Arranque completado. </w:t>
            </w:r>
          </w:p>
          <w:p w14:paraId="6F3695D8" w14:textId="1CDF8D08" w:rsidR="00985344" w:rsidRPr="00686797" w:rsidRDefault="00686797">
            <w:pPr>
              <w:spacing w:after="0"/>
              <w:rPr>
                <w:sz w:val="17"/>
                <w:lang w:val="es-MX"/>
              </w:rPr>
            </w:pPr>
            <w:r w:rsidRPr="00686797">
              <w:rPr>
                <w:sz w:val="17"/>
                <w:lang w:val="es-MX"/>
              </w:rPr>
              <w:t xml:space="preserve">Pendiente explorar las funciones y revisar los </w:t>
            </w:r>
            <w:proofErr w:type="gramStart"/>
            <w:r w:rsidRPr="00686797">
              <w:rPr>
                <w:sz w:val="17"/>
                <w:lang w:val="es-MX"/>
              </w:rPr>
              <w:t>tickets</w:t>
            </w:r>
            <w:proofErr w:type="gramEnd"/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C1F751C" w14:textId="73D02A27" w:rsidR="00985344" w:rsidRPr="00D0022A" w:rsidRDefault="00D0022A">
            <w:pPr>
              <w:spacing w:after="0"/>
              <w:rPr>
                <w:sz w:val="17"/>
                <w:lang w:val="es-MX"/>
              </w:rPr>
            </w:pPr>
            <w:r w:rsidRPr="00D0022A">
              <w:rPr>
                <w:sz w:val="17"/>
                <w:lang w:val="es-MX"/>
              </w:rPr>
              <w:t>Explorar las funciones del proyecto y reproducir los errores reportados, registrando los pasos y las evidencias antes de comenzar las correcciones</w:t>
            </w:r>
            <w:r>
              <w:rPr>
                <w:sz w:val="17"/>
                <w:lang w:val="es-MX"/>
              </w:rPr>
              <w:t>.</w:t>
            </w:r>
          </w:p>
        </w:tc>
      </w:tr>
    </w:tbl>
    <w:p w14:paraId="0C633415" w14:textId="77777777" w:rsidR="00DE6577" w:rsidRPr="00125CFE" w:rsidRDefault="00DE6577">
      <w:pPr>
        <w:rPr>
          <w:lang w:val="es-MX"/>
        </w:rPr>
      </w:pPr>
    </w:p>
    <w:sectPr w:rsidR="00DE6577" w:rsidRPr="00125CF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37" w:right="1037" w:bottom="922" w:left="1037" w:header="461" w:footer="49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03D06" w14:textId="77777777" w:rsidR="00DE6577" w:rsidRDefault="00DE6577">
      <w:pPr>
        <w:spacing w:after="0" w:line="240" w:lineRule="auto"/>
      </w:pPr>
      <w:r>
        <w:separator/>
      </w:r>
    </w:p>
  </w:endnote>
  <w:endnote w:type="continuationSeparator" w:id="0">
    <w:p w14:paraId="111ED503" w14:textId="77777777" w:rsidR="00DE6577" w:rsidRDefault="00DE6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44985" w14:textId="77777777" w:rsidR="00985344" w:rsidRDefault="009853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A3D31" w14:textId="77777777" w:rsidR="00985344" w:rsidRPr="00125CFE" w:rsidRDefault="00000000">
    <w:pPr>
      <w:pStyle w:val="Footer"/>
      <w:jc w:val="center"/>
      <w:rPr>
        <w:lang w:val="es-MX"/>
      </w:rPr>
    </w:pPr>
    <w:r w:rsidRPr="00125CFE">
      <w:rPr>
        <w:color w:val="707B88"/>
        <w:sz w:val="14"/>
        <w:lang w:val="es-MX"/>
      </w:rPr>
      <w:t xml:space="preserve">Práctica 01 · Documento individual · No incluir secretos ni datos reales de clientes · </w:t>
    </w:r>
    <w:r w:rsidRPr="00125CFE">
      <w:rPr>
        <w:sz w:val="14"/>
        <w:lang w:val="es-MX"/>
      </w:rPr>
      <w:t xml:space="preserve">Página </w:t>
    </w:r>
    <w:r>
      <w:fldChar w:fldCharType="begin"/>
    </w:r>
    <w:r w:rsidRPr="00125CFE">
      <w:rPr>
        <w:lang w:val="es-MX"/>
      </w:rPr>
      <w:instrText xml:space="preserve"> PAGE </w:instrText>
    </w:r>
    <w:r>
      <w:fldChar w:fldCharType="separate"/>
    </w:r>
    <w:r w:rsidRPr="00125CFE">
      <w:rPr>
        <w:lang w:val="es-MX"/>
      </w:rPr>
      <w:t>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8B2A7" w14:textId="77777777" w:rsidR="00985344" w:rsidRPr="00125CFE" w:rsidRDefault="00000000">
    <w:pPr>
      <w:pStyle w:val="Footer"/>
      <w:jc w:val="center"/>
      <w:rPr>
        <w:lang w:val="es-MX"/>
      </w:rPr>
    </w:pPr>
    <w:r w:rsidRPr="00125CFE">
      <w:rPr>
        <w:color w:val="707B88"/>
        <w:sz w:val="14"/>
        <w:lang w:val="es-MX"/>
      </w:rPr>
      <w:t xml:space="preserve">Práctica 01 · Documento individual · No incluir secretos ni datos reales de clientes · </w:t>
    </w:r>
    <w:r w:rsidRPr="00125CFE">
      <w:rPr>
        <w:sz w:val="14"/>
        <w:lang w:val="es-MX"/>
      </w:rPr>
      <w:t xml:space="preserve">Página </w:t>
    </w:r>
    <w:r>
      <w:fldChar w:fldCharType="begin"/>
    </w:r>
    <w:r w:rsidRPr="00125CFE">
      <w:rPr>
        <w:lang w:val="es-MX"/>
      </w:rPr>
      <w:instrText xml:space="preserve"> PAGE </w:instrText>
    </w:r>
    <w:r>
      <w:fldChar w:fldCharType="separate"/>
    </w:r>
    <w:r w:rsidRPr="00125CFE">
      <w:rPr>
        <w:lang w:val="es-MX"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169C1" w14:textId="77777777" w:rsidR="00DE6577" w:rsidRDefault="00DE6577">
      <w:pPr>
        <w:spacing w:after="0" w:line="240" w:lineRule="auto"/>
      </w:pPr>
      <w:r>
        <w:separator/>
      </w:r>
    </w:p>
  </w:footnote>
  <w:footnote w:type="continuationSeparator" w:id="0">
    <w:p w14:paraId="79D80927" w14:textId="77777777" w:rsidR="00DE6577" w:rsidRDefault="00DE65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60DE3" w14:textId="77777777" w:rsidR="00985344" w:rsidRDefault="009853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CC8E8" w14:textId="77777777" w:rsidR="00985344" w:rsidRDefault="00000000">
    <w:pPr>
      <w:pStyle w:val="Header"/>
      <w:jc w:val="right"/>
    </w:pPr>
    <w:r>
      <w:rPr>
        <w:b/>
        <w:color w:val="174C83"/>
        <w:sz w:val="15"/>
      </w:rPr>
      <w:t xml:space="preserve">   REGISTRO DE TRABAJO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10BDF" w14:textId="77777777" w:rsidR="00985344" w:rsidRDefault="00000000">
    <w:pPr>
      <w:pStyle w:val="Header"/>
      <w:jc w:val="right"/>
    </w:pPr>
    <w:r>
      <w:rPr>
        <w:b/>
        <w:color w:val="174C83"/>
        <w:sz w:val="15"/>
      </w:rPr>
      <w:t xml:space="preserve">   REGISTRO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B6424"/>
    <w:multiLevelType w:val="multilevel"/>
    <w:tmpl w:val="FCD40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8006B4D"/>
    <w:multiLevelType w:val="multilevel"/>
    <w:tmpl w:val="8E1417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6E133B2"/>
    <w:multiLevelType w:val="multilevel"/>
    <w:tmpl w:val="EF4019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51E4511"/>
    <w:multiLevelType w:val="multilevel"/>
    <w:tmpl w:val="A664DD0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6616FBA"/>
    <w:multiLevelType w:val="multilevel"/>
    <w:tmpl w:val="4E382E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1E70D9E"/>
    <w:multiLevelType w:val="multilevel"/>
    <w:tmpl w:val="212019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CC9762F"/>
    <w:multiLevelType w:val="multilevel"/>
    <w:tmpl w:val="9B96532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14249830">
    <w:abstractNumId w:val="4"/>
  </w:num>
  <w:num w:numId="2" w16cid:durableId="314338930">
    <w:abstractNumId w:val="1"/>
  </w:num>
  <w:num w:numId="3" w16cid:durableId="1578203706">
    <w:abstractNumId w:val="3"/>
  </w:num>
  <w:num w:numId="4" w16cid:durableId="421027052">
    <w:abstractNumId w:val="5"/>
  </w:num>
  <w:num w:numId="5" w16cid:durableId="1237979276">
    <w:abstractNumId w:val="2"/>
  </w:num>
  <w:num w:numId="6" w16cid:durableId="6251044">
    <w:abstractNumId w:val="6"/>
  </w:num>
  <w:num w:numId="7" w16cid:durableId="1113866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5344"/>
    <w:rsid w:val="00125CFE"/>
    <w:rsid w:val="00686797"/>
    <w:rsid w:val="008F38F3"/>
    <w:rsid w:val="00985344"/>
    <w:rsid w:val="00D0022A"/>
    <w:rsid w:val="00DE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84097"/>
  <w15:docId w15:val="{1F0BC3F2-64CB-4F5C-BBC8-9296450D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ptos" w:eastAsia="MS Mincho" w:hAnsi="Aptos"/>
      <w:color w:val="36425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4C8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C8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4C83"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Ttulo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8679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557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Bitácora diaria | NexaSoft Solutions</vt:lpstr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diaria | NexaSoft Solutions</dc:title>
  <dc:subject>Práctica de mantenimiento Flutter, evidencia y confidencialidad</dc:subject>
  <dc:creator>NexaSoft Solutions - simulación académica</dc:creator>
  <dc:description>generated by python-docx</dc:description>
  <cp:lastModifiedBy>Salvador Amezquita Aguiñaga</cp:lastModifiedBy>
  <cp:revision>3</cp:revision>
  <dcterms:created xsi:type="dcterms:W3CDTF">2013-12-23T23:15:00Z</dcterms:created>
  <dcterms:modified xsi:type="dcterms:W3CDTF">2026-10-13T07:05:00Z</dcterms:modified>
  <dc:language>es-MX</dc:language>
</cp:coreProperties>
</file>